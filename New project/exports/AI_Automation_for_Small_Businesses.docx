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Automation for Small Businesses</w:t>
      </w:r>
    </w:p>
    <w:p>
      <w:pPr>
        <w:pStyle w:val="Heading1"/>
      </w:pPr>
      <w:r>
        <w:t>Chapter 1: Introduction to the topic</w:t>
      </w:r>
    </w:p>
    <w:p>
      <w:r>
        <w:t>## Section 1</w:t>
        <w:br/>
        <w:t>This is a starter chapter draft generated in fallback mode.</w:t>
        <w:br/>
        <w:br/>
        <w:t>## Key Takeaway</w:t>
        <w:br/>
        <w:t>The chapter establishes a clear bridge to the next part of the book.</w:t>
      </w:r>
    </w:p>
    <w:p>
      <w:pPr>
        <w:pStyle w:val="Heading1"/>
      </w:pPr>
      <w:r>
        <w:t>Chapter 2: Core foundations</w:t>
      </w:r>
    </w:p>
    <w:p>
      <w:r>
        <w:t>## Section 1</w:t>
        <w:br/>
        <w:t>This is a starter chapter draft generated in fallback mode.</w:t>
        <w:br/>
        <w:br/>
        <w:t>## Key Takeaway</w:t>
        <w:br/>
        <w:t>The chapter establishes a clear bridge to the next part of the book.</w:t>
      </w:r>
    </w:p>
    <w:p>
      <w:pPr>
        <w:pStyle w:val="Heading1"/>
      </w:pPr>
      <w:r>
        <w:t>Chapter 3: Applied workflow</w:t>
      </w:r>
    </w:p>
    <w:p>
      <w:r>
        <w:t>## Section 1</w:t>
        <w:br/>
        <w:t>This is a starter chapter draft generated in fallback mode.</w:t>
        <w:br/>
        <w:br/>
        <w:t>## Key Takeaway</w:t>
        <w:br/>
        <w:t>The chapter establishes a clear bridge to the next part of the book.</w:t>
      </w:r>
    </w:p>
    <w:p>
      <w:pPr>
        <w:pStyle w:val="Heading1"/>
      </w:pPr>
      <w:r>
        <w:t>Chapter 4: Advanced patterns</w:t>
      </w:r>
    </w:p>
    <w:p>
      <w:r>
        <w:t>## Section 1</w:t>
        <w:br/>
        <w:t>This is a starter chapter draft generated in fallback mode.</w:t>
        <w:br/>
        <w:br/>
        <w:t>## Key Takeaway</w:t>
        <w:br/>
        <w:t>The chapter establishes a clear bridge to the next part of the book.</w:t>
      </w:r>
    </w:p>
    <w:p>
      <w:pPr>
        <w:pStyle w:val="Heading1"/>
      </w:pPr>
      <w:r>
        <w:t>Chapter 5: Final integration</w:t>
      </w:r>
    </w:p>
    <w:p>
      <w:r>
        <w:t>## Section 1</w:t>
        <w:br/>
        <w:t>This is a starter chapter draft generated in fallback mode.</w:t>
        <w:br/>
        <w:br/>
        <w:t>## Key Takeaway</w:t>
        <w:br/>
        <w:t>The chapter establishes a clear bridge to the next part of the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